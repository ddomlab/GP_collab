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4320"/>
            <w:gridSpan w:val="3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288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10.92 ± 1.1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0.67 ± 0.05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351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10.23 ± 1.48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531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10.17 ± 1.02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336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10.97 ± 1.14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0.67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262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10.16 ± 1.47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 ± 1.05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10.93 ± 1.14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0.67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 ± 1.41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282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10.05 ± 1.05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0.72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11.12 ± 1.16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386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10.13 ± 1.44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422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 ± 1.15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11.13 ± 1.14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335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10.11 ± 1.41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217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 ± 1.1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345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11.08 ± 1.16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0.66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341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10.13 ± 1.35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266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10.17 ± 1.13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225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11.45 ± 1.23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0.64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10.04 ± 1.34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0.72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367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10.25 ± 1.19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11.48 ± 1.24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10.04 ± 1.4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0.72 ± 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10.3 ± 1.17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169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11.49 ± 1.26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0.63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343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10.1 ± 1.39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0.71 ± 0.07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238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10.35 ± 1.06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 ± 0.06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297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