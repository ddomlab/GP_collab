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GPyro HMC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GPyTorch MAP</w:t>
            </w:r>
          </w:p>
        </w:tc>
      </w:tr>
      <w:tr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12.35 ± 1.36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0.42 ± 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12.12 ± 1.33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0.43 ± 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9.13 ± 1.29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9.08 ± 1.34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0.68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10.21 ± 1.06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9.86 ± 1.08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12.21 ± 1.34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0.43 ± 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12.11 ± 1.33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0.44 ± 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9.17 ± 1.35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9.08 ± 1.34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0.68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10.32 ± 1.01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0.59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9.86 ± 1.1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12.31 ± 1.32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0.42 ± 0.19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12.1 ± 1.33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0.44 ± 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9.11 ± 1.34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9.08 ± 1.34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0.68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10.47 ± 1.03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0.58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9.87 ± 1.14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12.29 ± 1.3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0.42 ± 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9.13 ± 1.3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10.15 ± 1.05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12.39 ± 1.37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0.41 ± 0.19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12.24 ± 1.35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0.42 ± 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9.19 ± 1.36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9.11 ± 1.35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10.24 ± 1.04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0.59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9.9 ± 1.07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12.47 ± 1.33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 ± 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12.23 ± 1.35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0.42 ± 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9.2 ± 1.35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9.11 ± 1.36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10.37 ± 1.0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0.59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9.89 ± 1.08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12.54 ± 1.39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12.22 ± 1.35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0.42 ± 0.18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9.16 ± 1.32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9.11 ± 1.36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10.54 ± 1.06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9.89 ± 1.12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12.4 ± 1.33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0.41 ± 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9.17 ± 1.32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 ± 1.06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12.75 ± 1.42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12.45 ± 1.37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 ± 0.19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9.2 ± 1.4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9.15 ± 1.38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10.31 ± 0.98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0.59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9.91 ± 1.06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12.75 ± 1.4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12.43 ± 1.37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 ± 0.19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9.21 ± 1.36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9.15 ± 1.39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10.46 ± 1.04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0.58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9.9 ± 1.07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12.73 ± 1.37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0.38 ± 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12.42 ± 1.38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0.41 ± 0.19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9.22 ± 1.44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0.66 ± 0.14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9.15 ± 1.39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10.58 ± 1.01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9.89 ± 1.09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0.62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12.77 ± 1.44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9.22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10.26 ± 1.03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0.59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