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184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GP pyro</w:t>
            </w:r>
          </w:p>
        </w:tc>
      </w:tr>
      <w:tr>
        <w:tc>
          <w:tcPr>
            <w:tcW w:type="dxa" w:w="3456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1728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  <w:tc>
          <w:tcPr>
            <w:tcW w:type="dxa" w:w="1728"/>
            <w:vMerge/>
          </w:tcPr>
          <w:p/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12.41 ± 1.36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0.41 ± 0.2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9.24 ± 1.29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 ± 1.08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0.63 ± 0.12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12.3 ± 1.36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0.42 ± 0.19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9.12 ± 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9.83 ± 1.05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12.35 ± 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0.41 ± 0.2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9.16 ± 1.34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9.83 ± 1.14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0.63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12.5 ± 1.3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 ± 0.19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9.18 ± 1.36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9.88 ± 1.06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12.43 ± 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 ± 0.2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9.23 ± 1.33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9.87 ± 1.09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12.45 ± 1.3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 ± 0.19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9.21 ± 1.39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9.87 ± 1.13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12.74 ± 1.38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0.37 ± 0.21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9.24 ± 1.31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0.66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9.88 ± 1.09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12.7 ± 1.39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0.38 ± 0.2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9.24 ± 1.38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0.66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9.93 ± 1.11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12.73 ± 1.44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0.37 ± 0.21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9.23 ± 1.37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0.67 ± 0.13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9.91 ± 1.11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0.62 ± 0.13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