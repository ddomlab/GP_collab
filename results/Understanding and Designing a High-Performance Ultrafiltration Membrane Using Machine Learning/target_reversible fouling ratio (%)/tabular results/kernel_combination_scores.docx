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84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12.98 ± 2.15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0.54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9.67 ± 1.56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0.75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10.63 ± 1.54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13.01 ± 2.21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0.54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9.78 ± 1.61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0.74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10.69 ± 1.56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13.07 ± 2.07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0.54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9.78 ± 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0.74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10.66 ± 1.51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12.93 ± 2.1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0.55 ± 0.16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9.77 ± 1.5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0.74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10.52 ± 1.39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13.31 ± 2.12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0.52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 ± 1.66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10.65 ± 1.6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13.33 ± 2.15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0.52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9.92 ± 1.55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10.75 ± 1.58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13.36 ± 2.07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0.52 ± 0.16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9.91 ± 1.66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0.73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10.71 ± 1.58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13.29 ± 2.13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0.52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9.88 ± 1.54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0.74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 ± 1.43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13.72 ± 2.19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0.49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10.24 ± 1.62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0.72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10.8 ± 1.62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0.68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13.86 ± 2.13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0.48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10.24 ± 1.73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0.72 ± 0.1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10.84 ± 1.61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0.68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13.81 ± 2.07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0.48 ± 0.16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10.25 ± 1.7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0.71 ± 0.1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10.83 ± 1.72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0.68 ± 0.1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13.66 ± 2.18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0.49 ± 0.17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10.27 ± 1.65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0.71 ± 0.09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10.67 ± 1.5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0.69 ± 0.08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