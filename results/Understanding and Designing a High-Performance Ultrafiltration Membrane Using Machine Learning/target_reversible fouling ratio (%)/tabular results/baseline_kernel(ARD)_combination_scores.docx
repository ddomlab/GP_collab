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84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12.92 ± 2.19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9.72 ± 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 ± 1.43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12.91 ± 2.17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0.55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 ± 1.57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10.57 ± 1.34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12.89 ± 2.19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0.55 ± 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9.74 ± 1.56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10.54 ± 1.39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13.14 ± 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0.53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9.96 ± 1.64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10.59 ± 1.46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13.13 ± 2.25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0.53 ± 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9.91 ± 1.59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10.62 ± 1.42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13.14 ± 2.14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0.53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9.91 ± 1.6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10.53 ± 1.39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13.68 ± 2.23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0.49 ± 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 ± 1.72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0.72 ± 0.1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10.69 ± 1.47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13.61 ± 2.3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 ± 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10.25 ± 1.69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10.69 ± 1.46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13.59 ± 2.28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 ± 0.18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10.21 ± 1.74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0.72 ± 0.1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10.69 ± 1.41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