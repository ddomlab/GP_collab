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10.12 ± 1.23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9.96 ± 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8.64 ± 1.27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0.54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10.06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 ± 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8.68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0.53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10.11 ± 1.33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10.04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8.73 ± 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0.53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10.13 ± 1.28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10.04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8.85 ± 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0.52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10.36 ± 1.27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10.12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8.79 ± 1.23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0.52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10.35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 ± 1.32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8.84 ± 1.18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0.52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10.31 ± 1.27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10.04 ± 1.23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8.82 ± 1.21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0.52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10.39 ± 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10.09 ± 1.27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8.96 ± 1.21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10.65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10.19 ± 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8.95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10.64 ± 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10.21 ± 1.28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9.04 ± 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10.63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10.16 ± 1.33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8.99 ± 1.27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10.6 ± 1.32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10.15 ± 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9.11 ± 1.19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