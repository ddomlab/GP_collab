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84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0.41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0.45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0.76 ± 0.03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0.45 ± 0.03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0.76 ± 0.02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