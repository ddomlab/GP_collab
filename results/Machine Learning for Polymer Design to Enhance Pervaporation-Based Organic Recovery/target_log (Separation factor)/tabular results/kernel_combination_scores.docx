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18440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17228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0.76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1676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8433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18074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9364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15637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1682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15253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5285.64 ± 7183.71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-90398628.18 ± 197860012.29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1937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12568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19271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1536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18843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9528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9902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20714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12788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1502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19942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2142.55 ± 3978.98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-24110400.83 ± 78003620.24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1905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8418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15465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8242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1594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14627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18392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1554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0.43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8602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